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ARPIT JAIN</w:t>
      </w:r>
    </w:p>
    <w:p>
      <w:r>
        <w:t>Director – Data Engineering | Financial Data Platforms | Cloud &amp; AI Enablement</w:t>
        <w:br/>
        <w:t>Location, India | email | phone | LinkedIn</w:t>
        <w:br/>
      </w:r>
    </w:p>
    <w:p>
      <w:pPr>
        <w:pStyle w:val="Heading2"/>
      </w:pPr>
      <w:r>
        <w:t>EXECUTIVE SUMMARY</w:t>
      </w:r>
    </w:p>
    <w:p>
      <w:r>
        <w:t>Director of Data Engineering with 21+ years of experience leading enterprise-scale data platforms in financial services and credit ratings environments. Proven record of modernizing legacy systems, building secure and compliant cloud-native pipelines, and enabling analytics, AI/ML, and regulatory reporting at scale.</w:t>
      </w:r>
    </w:p>
    <w:p>
      <w:pPr>
        <w:pStyle w:val="Heading2"/>
      </w:pPr>
      <w:r>
        <w:t>CORE COMPETENCIES</w:t>
      </w:r>
    </w:p>
    <w:p>
      <w:r>
        <w:t>- Data Platform Strategy &amp; Architecture</w:t>
        <w:br/>
        <w:t>- Cloud Data Engineering (AWS / Azure / GCP)</w:t>
        <w:br/>
        <w:t>- Regulatory &amp; Risk Data Management</w:t>
        <w:br/>
        <w:t>- Data Governance, Quality &amp; Lineage</w:t>
        <w:br/>
        <w:t>- Leadership, Hiring &amp; Stakeholder Management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S&amp;P Global Ratings</w:t>
      </w:r>
    </w:p>
    <w:p>
      <w:r>
        <w:t>Director – Data Engineering</w:t>
        <w:br/>
        <w:t>Year – Present</w:t>
      </w:r>
    </w:p>
    <w:p>
      <w:r>
        <w:t>- Led enterprise data platform modernization initiatives</w:t>
        <w:br/>
        <w:t>- Built scalable batch and streaming pipelines for ratings and market data</w:t>
        <w:br/>
        <w:t>- Implemented governance, security, and compliance frameworks</w:t>
        <w:br/>
        <w:t>- Managed global teams and vendor partnerships</w:t>
        <w:br/>
        <w:t>- Enabled analytics and AI use cases through curated datasets</w:t>
      </w:r>
    </w:p>
    <w:p>
      <w:pPr>
        <w:pStyle w:val="Heading3"/>
      </w:pPr>
      <w:r>
        <w:t>PREVIOUS EXPERIENCE</w:t>
      </w:r>
    </w:p>
    <w:p>
      <w:r>
        <w:t>Senior Manager / Lead – Data Engineering</w:t>
        <w:br/>
        <w:t>Organization Name</w:t>
        <w:br/>
        <w:t>Year – Year</w:t>
        <w:br/>
        <w:t>- Designed and delivered enterprise data solutions</w:t>
        <w:br/>
        <w:t>- Led migration from legacy ETL to modern data platforms</w:t>
      </w:r>
    </w:p>
    <w:p>
      <w:pPr>
        <w:pStyle w:val="Heading2"/>
      </w:pPr>
      <w:r>
        <w:t>EDUCATION</w:t>
      </w:r>
    </w:p>
    <w:p>
      <w:r>
        <w:t>Degree, Field of Study</w:t>
        <w:br/>
        <w:t>University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